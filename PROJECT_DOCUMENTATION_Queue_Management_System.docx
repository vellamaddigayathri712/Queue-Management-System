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PROJECT_DOCUMENTATION.md — Queue Management System</w:t>
      </w:r>
    </w:p>
    <w:p>
      <w:pPr>
        <w:jc w:val="center"/>
      </w:pPr>
      <w:r>
        <w:t>Detailed Technical and Beginner-Friendly Documentation</w:t>
      </w:r>
    </w:p>
    <w:p>
      <w:pPr>
        <w:pStyle w:val="Heading1"/>
      </w:pPr>
      <w:r>
        <w:t>1. Project Background</w:t>
      </w:r>
    </w:p>
    <w:p>
      <w:r>
        <w:t>This project models a computer laboratory where only five students can be inside at one time. Additional students wait in an ordered queue.</w:t>
      </w:r>
    </w:p>
    <w:p>
      <w:r>
        <w:t>The implementation is intentionally simple so that beginners can connect the source code to the underlying data-structure concepts.</w:t>
      </w:r>
    </w:p>
    <w:p>
      <w:pPr>
        <w:pStyle w:val="Heading1"/>
      </w:pPr>
      <w:r>
        <w:t>2. Requirements</w:t>
      </w:r>
    </w:p>
    <w:p>
      <w:r>
        <w:t>Functional requirements:</w:t>
      </w:r>
    </w:p>
    <w:p>
      <w:r>
        <w:t>• Add a student to the queue.</w:t>
      </w:r>
    </w:p>
    <w:p>
      <w:r>
        <w:t>• Display waiting students.</w:t>
      </w:r>
    </w:p>
    <w:p>
      <w:r>
        <w:t>• Serve the first waiting student when laboratory capacity permits.</w:t>
      </w:r>
    </w:p>
    <w:p>
      <w:r>
        <w:t>• Search for a student's queue position by roll number.</w:t>
      </w:r>
    </w:p>
    <w:p>
      <w:r>
        <w:t>• Register a student leaving the laboratory.</w:t>
      </w:r>
    </w:p>
    <w:p>
      <w:r>
        <w:t>• Display laboratory availability.</w:t>
      </w:r>
    </w:p>
    <w:p>
      <w:r>
        <w:t>• Write activities to a log file.</w:t>
      </w:r>
    </w:p>
    <w:p>
      <w:r>
        <w:t>Constraints in the current implementation:</w:t>
      </w:r>
    </w:p>
    <w:p>
      <w:r>
        <w:t>• Maximum waiting queue size: 20.</w:t>
      </w:r>
    </w:p>
    <w:p>
      <w:r>
        <w:t>• Laboratory capacity: 5.</w:t>
      </w:r>
    </w:p>
    <w:p>
      <w:pPr>
        <w:pStyle w:val="Heading1"/>
      </w:pPr>
      <w:r>
        <w:t>3. System Architecture</w:t>
      </w:r>
    </w:p>
    <w:p>
      <w:r>
        <w:t>The application is a single C program organized into functions.</w:t>
      </w:r>
    </w:p>
    <w:p>
      <w:r>
        <w:t>Main flow:</w:t>
      </w:r>
    </w:p>
    <w:p>
      <w:r>
        <w:t>main() → menu() → selected operation → return to menu.</w:t>
      </w:r>
    </w:p>
    <w:p>
      <w:r>
        <w:t>Major modules/functions:</w:t>
      </w:r>
    </w:p>
    <w:p>
      <w:r>
        <w:t>jointoqueue(), serve(), check(), leave(), display(), labstatus(), logqueue(), menu().</w:t>
      </w:r>
    </w:p>
    <w:p>
      <w:pPr>
        <w:pStyle w:val="Heading1"/>
      </w:pPr>
      <w:r>
        <w:t>4. Data Model</w:t>
      </w:r>
    </w:p>
    <w:p>
      <w:r>
        <w:t>The project defines:</w:t>
      </w:r>
    </w:p>
    <w:p>
      <w:r>
        <w:t>struct student {</w:t>
      </w:r>
    </w:p>
    <w:p>
      <w:r>
        <w:t xml:space="preserve">    char rollno[20];</w:t>
      </w:r>
    </w:p>
    <w:p>
      <w:r>
        <w:t xml:space="preserve">    char name[20];</w:t>
      </w:r>
    </w:p>
    <w:p>
      <w:r>
        <w:t xml:space="preserve">    char time[20];</w:t>
      </w:r>
    </w:p>
    <w:p>
      <w:r>
        <w:t>};</w:t>
      </w:r>
    </w:p>
    <w:p>
      <w:r>
        <w:t>The array struct student user[20] acts as the waiting queue.</w:t>
      </w:r>
    </w:p>
    <w:p>
      <w:r>
        <w:t>count tracks the number of waiting students. num tracks the number of students currently inside the laboratory. i is used for iteration.</w:t>
      </w:r>
    </w:p>
    <w:p>
      <w:pPr>
        <w:pStyle w:val="Heading1"/>
      </w:pPr>
      <w:r>
        <w:t>5. Queue Algorithm</w:t>
      </w:r>
    </w:p>
    <w:p>
      <w:r>
        <w:t>Enqueue operation:</w:t>
      </w:r>
    </w:p>
    <w:p>
      <w:r>
        <w:t>1. Check whether the queue is full.</w:t>
      </w:r>
    </w:p>
    <w:p>
      <w:r>
        <w:t>2. Read roll number, name, and arrival time.</w:t>
      </w:r>
    </w:p>
    <w:p>
      <w:r>
        <w:t>3. Store the student at user[count].</w:t>
      </w:r>
    </w:p>
    <w:p>
      <w:r>
        <w:t>4. Increment count.</w:t>
      </w:r>
    </w:p>
    <w:p>
      <w:r>
        <w:t>5. Record the action in the log file.</w:t>
      </w:r>
    </w:p>
    <w:p>
      <w:r>
        <w:t>Serve operation:</w:t>
      </w:r>
    </w:p>
    <w:p>
      <w:r>
        <w:t>1. Check whether the queue is empty.</w:t>
      </w:r>
    </w:p>
    <w:p>
      <w:r>
        <w:t>2. Check whether laboratory occupancy is below 5.</w:t>
      </w:r>
    </w:p>
    <w:p>
      <w:r>
        <w:t>3. Process user[0].</w:t>
      </w:r>
    </w:p>
    <w:p>
      <w:r>
        <w:t>4. Shift user[1], user[2], etc. one position to the left.</w:t>
      </w:r>
    </w:p>
    <w:p>
      <w:r>
        <w:t>5. Decrement count.</w:t>
      </w:r>
    </w:p>
    <w:p>
      <w:r>
        <w:t>6. Increment num.</w:t>
      </w:r>
    </w:p>
    <w:p>
      <w:pPr>
        <w:pStyle w:val="Heading1"/>
      </w:pPr>
      <w:r>
        <w:t>6. Why Array Shifting Is Required</w:t>
      </w:r>
    </w:p>
    <w:p>
      <w:r>
        <w:t>The program uses a normal array rather than a circular queue. When user[0] is removed, the remaining students must be shifted.</w:t>
      </w:r>
    </w:p>
    <w:p>
      <w:r>
        <w:t>Example:</w:t>
      </w:r>
    </w:p>
    <w:p>
      <w:r>
        <w:t>Before: A B C D</w:t>
      </w:r>
    </w:p>
    <w:p>
      <w:r>
        <w:t>After removing A: B C D</w:t>
      </w:r>
    </w:p>
    <w:p>
      <w:r>
        <w:t>This makes serve() an O(n) operation.</w:t>
      </w:r>
    </w:p>
    <w:p>
      <w:pPr>
        <w:pStyle w:val="Heading1"/>
      </w:pPr>
      <w:r>
        <w:t>7. Function-by-Function Explanation</w:t>
      </w:r>
    </w:p>
    <w:p>
      <w:r>
        <w:t>jointoqueue(): Adds a student to the end of the waiting queue and logs the current queue.</w:t>
      </w:r>
    </w:p>
    <w:p>
      <w:r>
        <w:t>serve(): Allows the first waiting student into the laboratory when capacity is available. It then shifts the remaining queue.</w:t>
      </w:r>
    </w:p>
    <w:p>
      <w:r>
        <w:t>check(): Reads a roll number and performs a linear search using strcmp().</w:t>
      </w:r>
    </w:p>
    <w:p>
      <w:r>
        <w:t>leave(): Decreases laboratory occupancy when a student leaves.</w:t>
      </w:r>
    </w:p>
    <w:p>
      <w:r>
        <w:t>display(): Iterates through the queue and prints each student.</w:t>
      </w:r>
    </w:p>
    <w:p>
      <w:r>
        <w:t>labstatus(): Calculates available seats as 5 - num.</w:t>
      </w:r>
    </w:p>
    <w:p>
      <w:r>
        <w:t>logqueue(): Requests a password and records the logging action.</w:t>
      </w:r>
    </w:p>
    <w:p>
      <w:r>
        <w:t>menu(): Reads the user's menu choice and invokes the corresponding function.</w:t>
      </w:r>
    </w:p>
    <w:p>
      <w:r>
        <w:t>main(): Starts the program and repeatedly calls menu().</w:t>
      </w:r>
    </w:p>
    <w:p>
      <w:pPr>
        <w:pStyle w:val="Heading1"/>
      </w:pPr>
      <w:r>
        <w:t>8. String Handling</w:t>
      </w:r>
    </w:p>
    <w:p>
      <w:r>
        <w:t>The project uses char arrays to store roll numbers, names, and times.</w:t>
      </w:r>
    </w:p>
    <w:p>
      <w:r>
        <w:t>strcmp() is used to compare roll numbers because C does not compare string contents correctly using ==.</w:t>
      </w:r>
    </w:p>
    <w:p>
      <w:r>
        <w:t>When strcmp() returns 0, the two strings contain the same characters.</w:t>
      </w:r>
    </w:p>
    <w:p>
      <w:pPr>
        <w:pStyle w:val="Heading1"/>
      </w:pPr>
      <w:r>
        <w:t>9. File Handling</w:t>
      </w:r>
    </w:p>
    <w:p>
      <w:r>
        <w:t>Queue_Logger.txt is opened with:</w:t>
      </w:r>
    </w:p>
    <w:p>
      <w:r>
        <w:t>FILE *fp = fopen("Queue_Logger.txt", "a");</w:t>
      </w:r>
    </w:p>
    <w:p>
      <w:r>
        <w:t>The append mode preserves existing content and adds new log records at the end.</w:t>
      </w:r>
    </w:p>
    <w:p>
      <w:r>
        <w:t>fprintf() writes records and fclose() releases the file resource.</w:t>
      </w:r>
    </w:p>
    <w:p>
      <w:pPr>
        <w:pStyle w:val="Heading1"/>
      </w:pPr>
      <w:r>
        <w:t>10. Menu Logic</w:t>
      </w:r>
    </w:p>
    <w:p>
      <w:r>
        <w:t>The switch statement maps each numeric menu option to a function.</w:t>
      </w:r>
    </w:p>
    <w:p>
      <w:r>
        <w:t>Option 1 calls jointoqueue().</w:t>
      </w:r>
    </w:p>
    <w:p>
      <w:r>
        <w:t>Option 2 calls display().</w:t>
      </w:r>
    </w:p>
    <w:p>
      <w:r>
        <w:t>Option 3 calls serve() and labstatus().</w:t>
      </w:r>
    </w:p>
    <w:p>
      <w:r>
        <w:t>Option 4 calls check().</w:t>
      </w:r>
    </w:p>
    <w:p>
      <w:r>
        <w:t>Option 5 calls leave().</w:t>
      </w:r>
    </w:p>
    <w:p>
      <w:r>
        <w:t>Option 6 calls logqueue().</w:t>
      </w:r>
    </w:p>
    <w:p>
      <w:r>
        <w:t>Option 7 prints the exit message.</w:t>
      </w:r>
    </w:p>
    <w:p>
      <w:pPr>
        <w:pStyle w:val="Heading1"/>
      </w:pPr>
      <w:r>
        <w:t>11. Program Execution Example</w:t>
      </w:r>
    </w:p>
    <w:p>
      <w:r>
        <w:t>Assume the queue contains A, B, and C.</w:t>
      </w:r>
    </w:p>
    <w:p>
      <w:r>
        <w:t>Queue:</w:t>
      </w:r>
    </w:p>
    <w:p>
      <w:r>
        <w:t>Position 1 → A</w:t>
      </w:r>
    </w:p>
    <w:p>
      <w:r>
        <w:t>Position 2 → B</w:t>
      </w:r>
    </w:p>
    <w:p>
      <w:r>
        <w:t>Position 3 → C</w:t>
      </w:r>
    </w:p>
    <w:p>
      <w:r>
        <w:t>When a seat is available, A is served.</w:t>
      </w:r>
    </w:p>
    <w:p>
      <w:r>
        <w:t>After serving:</w:t>
      </w:r>
    </w:p>
    <w:p>
      <w:r>
        <w:t>Position 1 → B</w:t>
      </w:r>
    </w:p>
    <w:p>
      <w:r>
        <w:t>Position 2 → C</w:t>
      </w:r>
    </w:p>
    <w:p>
      <w:r>
        <w:t>This confirms FIFO behavior.</w:t>
      </w:r>
    </w:p>
    <w:p>
      <w:pPr>
        <w:pStyle w:val="Heading1"/>
      </w:pPr>
      <w:r>
        <w:t>12. Complexity Analysis</w:t>
      </w:r>
    </w:p>
    <w:p>
      <w:r>
        <w:t>Display: O(n)</w:t>
      </w:r>
    </w:p>
    <w:p>
      <w:r>
        <w:t>Position search: O(n)</w:t>
      </w:r>
    </w:p>
    <w:p>
      <w:r>
        <w:t>Serve: O(n) because of shifting</w:t>
      </w:r>
    </w:p>
    <w:p>
      <w:r>
        <w:t>Leave: O(1)</w:t>
      </w:r>
    </w:p>
    <w:p>
      <w:r>
        <w:t>Lab status: O(1)</w:t>
      </w:r>
    </w:p>
    <w:p>
      <w:r>
        <w:t>Joining also writes the entire current queue to the log, so the logging portion is O(n).</w:t>
      </w:r>
    </w:p>
    <w:p>
      <w:pPr>
        <w:pStyle w:val="Heading1"/>
      </w:pPr>
      <w:r>
        <w:t>13. Input and Safety Considerations</w:t>
      </w:r>
    </w:p>
    <w:p>
      <w:r>
        <w:t>The current code uses scanf("%s", ...) for text input. This does not support spaces in names and can be unsafe if input exceeds the array size.</w:t>
      </w:r>
    </w:p>
    <w:p>
      <w:r>
        <w:t>A production-quality version should use bounded input and validation.</w:t>
      </w:r>
    </w:p>
    <w:p>
      <w:r>
        <w:t>The password RGMCET is hard-coded and should not be treated as secure authentication.</w:t>
      </w:r>
    </w:p>
    <w:p>
      <w:pPr>
        <w:pStyle w:val="Heading1"/>
      </w:pPr>
      <w:r>
        <w:t>14. Known Limitations</w:t>
      </w:r>
    </w:p>
    <w:p>
      <w:r>
        <w:t>Fixed array size of 20.</w:t>
      </w:r>
    </w:p>
    <w:p>
      <w:r>
        <w:t>Fixed laboratory capacity of 5.</w:t>
      </w:r>
    </w:p>
    <w:p>
      <w:r>
        <w:t>No persistent queue storage.</w:t>
      </w:r>
    </w:p>
    <w:p>
      <w:r>
        <w:t>Limited input validation.</w:t>
      </w:r>
    </w:p>
    <w:p>
      <w:r>
        <w:t>No duplicate roll-number detection.</w:t>
      </w:r>
    </w:p>
    <w:p>
      <w:r>
        <w:t>Names with spaces are not supported by the current scanf usage.</w:t>
      </w:r>
    </w:p>
    <w:p>
      <w:r>
        <w:t>Menu execution is limited by the for loop in main().</w:t>
      </w:r>
    </w:p>
    <w:p>
      <w:r>
        <w:t>Laboratory occupancy is tracked as a count rather than individual active-student records.</w:t>
      </w:r>
    </w:p>
    <w:p>
      <w:pPr>
        <w:pStyle w:val="Heading1"/>
      </w:pPr>
      <w:r>
        <w:t>15. Recommended Improvements</w:t>
      </w:r>
    </w:p>
    <w:p>
      <w:r>
        <w:t>Replace the array-shifting queue with a circular queue.</w:t>
      </w:r>
    </w:p>
    <w:p>
      <w:r>
        <w:t>Use fgets() or another bounded input approach for safer text input.</w:t>
      </w:r>
    </w:p>
    <w:p>
      <w:r>
        <w:t>Validate roll numbers and prevent duplicates.</w:t>
      </w:r>
    </w:p>
    <w:p>
      <w:r>
        <w:t>Generate arrival timestamps automatically.</w:t>
      </w:r>
    </w:p>
    <w:p>
      <w:r>
        <w:t>Store queue and laboratory records persistently.</w:t>
      </w:r>
    </w:p>
    <w:p>
      <w:r>
        <w:t>Separate authentication from application logic.</w:t>
      </w:r>
    </w:p>
    <w:p>
      <w:r>
        <w:t>Use secure password hashing for real applications.</w:t>
      </w:r>
    </w:p>
    <w:p>
      <w:r>
        <w:t>Add a database layer.</w:t>
      </w:r>
    </w:p>
    <w:p>
      <w:r>
        <w:t>Build a GUI or web interface.</w:t>
      </w:r>
    </w:p>
    <w:p>
      <w:r>
        <w:t>Add automated tests.</w:t>
      </w:r>
    </w:p>
    <w:p>
      <w:pPr>
        <w:pStyle w:val="Heading1"/>
      </w:pPr>
      <w:r>
        <w:t>16. Suggested Development Versions</w:t>
      </w:r>
    </w:p>
    <w:p>
      <w:r>
        <w:t>Version 1 — Current array-based queue.</w:t>
      </w:r>
    </w:p>
    <w:p>
      <w:r>
        <w:t>Version 2 — Input validation and safer string handling.</w:t>
      </w:r>
    </w:p>
    <w:p>
      <w:r>
        <w:t>Version 3 — Circular queue.</w:t>
      </w:r>
    </w:p>
    <w:p>
      <w:r>
        <w:t>Version 4 — Persistent storage.</w:t>
      </w:r>
    </w:p>
    <w:p>
      <w:r>
        <w:t>Version 5 — Database-backed application.</w:t>
      </w:r>
    </w:p>
    <w:p>
      <w:r>
        <w:t>Version 6 — GUI/web application.</w:t>
      </w:r>
    </w:p>
    <w:p>
      <w:pPr>
        <w:pStyle w:val="Heading1"/>
      </w:pPr>
      <w:r>
        <w:t>17. Viva Questions and Answers</w:t>
      </w:r>
    </w:p>
    <w:p>
      <w:r>
        <w:t>Q: What data structure is used?</w:t>
      </w:r>
    </w:p>
    <w:p>
      <w:r>
        <w:t>A: An array-based queue.</w:t>
      </w:r>
    </w:p>
    <w:p>
      <w:r>
        <w:t>Q: What principle does it follow?</w:t>
      </w:r>
    </w:p>
    <w:p>
      <w:r>
        <w:t>A: FIFO — First In, First Out.</w:t>
      </w:r>
    </w:p>
    <w:p>
      <w:r>
        <w:t>Q: Why is user[0] served?</w:t>
      </w:r>
    </w:p>
    <w:p>
      <w:r>
        <w:t>A: It represents the first student in the queue.</w:t>
      </w:r>
    </w:p>
    <w:p>
      <w:r>
        <w:t>Q: Why are students shifted after serving?</w:t>
      </w:r>
    </w:p>
    <w:p>
      <w:r>
        <w:t>A: Because the first element is removed from an array-based queue.</w:t>
      </w:r>
    </w:p>
    <w:p>
      <w:r>
        <w:t>Q: What does strcmp() return when strings are equal?</w:t>
      </w:r>
    </w:p>
    <w:p>
      <w:r>
        <w:t>A: 0.</w:t>
      </w:r>
    </w:p>
    <w:p>
      <w:r>
        <w:t>Q: What does fopen(..., "a") mean?</w:t>
      </w:r>
    </w:p>
    <w:p>
      <w:r>
        <w:t>A: Open the file for appending.</w:t>
      </w:r>
    </w:p>
    <w:p>
      <w:r>
        <w:t>Q: What is count?</w:t>
      </w:r>
    </w:p>
    <w:p>
      <w:r>
        <w:t>A: The number of students waiting in the queue.</w:t>
      </w:r>
    </w:p>
    <w:p>
      <w:r>
        <w:t>Q: What is num?</w:t>
      </w:r>
    </w:p>
    <w:p>
      <w:r>
        <w:t>A: The number of students currently inside the laboratory.</w:t>
      </w:r>
    </w:p>
    <w:p>
      <w:r>
        <w:t>Q: What is the queue capacity?</w:t>
      </w:r>
    </w:p>
    <w:p>
      <w:r>
        <w:t>A: 20 waiting students.</w:t>
      </w:r>
    </w:p>
    <w:p>
      <w:r>
        <w:t>Q: What is the laboratory capacity?</w:t>
      </w:r>
    </w:p>
    <w:p>
      <w:r>
        <w:t>A: 5 students.</w:t>
      </w:r>
    </w:p>
    <w:p>
      <w:pPr>
        <w:pStyle w:val="Heading1"/>
      </w:pPr>
      <w:r>
        <w:t>18. Learning Outcomes</w:t>
      </w:r>
    </w:p>
    <w:p>
      <w:r>
        <w:t>This project helps a beginner understand how a real-world problem can be represented using a data structure and decomposed into functions.</w:t>
      </w:r>
    </w:p>
    <w:p>
      <w:r>
        <w:t>Key learning areas are C structures, arrays, functions, FIFO queues, linear search, string comparison, file handling, switch statements, loops, complexity, and basic software design.</w:t>
      </w:r>
    </w:p>
    <w:p>
      <w:pPr>
        <w:pStyle w:val="Heading1"/>
      </w:pPr>
      <w:r>
        <w:t>19. Conclusion</w:t>
      </w:r>
    </w:p>
    <w:p>
      <w:r>
        <w:t>The Queue Management System is a compact but practical C project. Its main educational value is the connection between the source code and the FIFO queue concept.</w:t>
      </w:r>
    </w:p>
    <w:p>
      <w:r>
        <w:t>The current version is suitable as a beginner academic or portfolio project, while the suggested improvements provide a clear path toward a more robust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