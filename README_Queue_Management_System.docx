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README.md — Queue Management System</w:t>
      </w:r>
    </w:p>
    <w:p>
      <w:pPr>
        <w:jc w:val="center"/>
      </w:pPr>
      <w:r>
        <w:t>GitHub Project Overview</w:t>
      </w:r>
    </w:p>
    <w:p>
      <w:pPr>
        <w:pStyle w:val="Heading1"/>
      </w:pPr>
      <w:r>
        <w:t>🎓 Queue Management System in C</w:t>
      </w:r>
    </w:p>
    <w:p>
      <w:r>
        <w:t>A simple, beginner-friendly C project that manages students waiting to enter a computer laboratory using the FIFO queue principle.</w:t>
      </w:r>
    </w:p>
    <w:p>
      <w:r>
        <w:t>This repository is designed as a portfolio and learning project demonstrating practical C programming and data-structure concepts.</w:t>
      </w:r>
    </w:p>
    <w:p>
      <w:pPr>
        <w:pStyle w:val="Heading1"/>
      </w:pPr>
      <w:r>
        <w:t>✨ What This Project Does</w:t>
      </w:r>
    </w:p>
    <w:p>
      <w:r>
        <w:t>The system provides a menu through which users can:</w:t>
      </w:r>
    </w:p>
    <w:p>
      <w:r>
        <w:t>• Join a waiting queue</w:t>
      </w:r>
    </w:p>
    <w:p>
      <w:r>
        <w:t>• View the current queue</w:t>
      </w:r>
    </w:p>
    <w:p>
      <w:r>
        <w:t>• Check laboratory availability</w:t>
      </w:r>
    </w:p>
    <w:p>
      <w:r>
        <w:t>• Check a student's queue position</w:t>
      </w:r>
    </w:p>
    <w:p>
      <w:r>
        <w:t>• Serve the next student when a seat is available</w:t>
      </w:r>
    </w:p>
    <w:p>
      <w:r>
        <w:t>• Record students leaving the laboratory</w:t>
      </w:r>
    </w:p>
    <w:p>
      <w:r>
        <w:t>• Maintain an activity log</w:t>
      </w:r>
    </w:p>
    <w:p>
      <w:pPr>
        <w:pStyle w:val="Heading1"/>
      </w:pPr>
      <w:r>
        <w:t>🎯 Why This Project?</w:t>
      </w:r>
    </w:p>
    <w:p>
      <w:r>
        <w:t>In a laboratory with limited seats, students who cannot enter immediately need an organized waiting mechanism. This project models that real-world situation using an array-based queue.</w:t>
      </w:r>
    </w:p>
    <w:p>
      <w:pPr>
        <w:pStyle w:val="Heading1"/>
      </w:pPr>
      <w:r>
        <w:t>🧠 Core Idea</w:t>
      </w:r>
    </w:p>
    <w:p>
      <w:r>
        <w:t>The queue follows FIFO — First In, First Out.</w:t>
      </w:r>
    </w:p>
    <w:p>
      <w:r>
        <w:t>First student to join → First student served.</w:t>
      </w:r>
    </w:p>
    <w:p>
      <w:pPr>
        <w:pStyle w:val="Heading1"/>
      </w:pPr>
      <w:r>
        <w:t>🛠️ Technologies</w:t>
      </w:r>
    </w:p>
    <w:p>
      <w:r>
        <w:t>C</w:t>
      </w:r>
    </w:p>
    <w:p>
      <w:r>
        <w:t>Structures</w:t>
      </w:r>
    </w:p>
    <w:p>
      <w:r>
        <w:t>Arrays</w:t>
      </w:r>
    </w:p>
    <w:p>
      <w:r>
        <w:t>Functions</w:t>
      </w:r>
    </w:p>
    <w:p>
      <w:r>
        <w:t>Queue / FIFO</w:t>
      </w:r>
    </w:p>
    <w:p>
      <w:r>
        <w:t>String handling</w:t>
      </w:r>
    </w:p>
    <w:p>
      <w:r>
        <w:t>File handling</w:t>
      </w:r>
    </w:p>
    <w:p>
      <w:r>
        <w:t>Switch-case menu</w:t>
      </w:r>
    </w:p>
    <w:p>
      <w:pPr>
        <w:pStyle w:val="Heading1"/>
      </w:pPr>
      <w:r>
        <w:t>📁 Repository Structure</w:t>
      </w:r>
    </w:p>
    <w:p>
      <w:r>
        <w:t>Queue-Management-System/</w:t>
      </w:r>
    </w:p>
    <w:p>
      <w:r>
        <w:t>├── main.c</w:t>
      </w:r>
    </w:p>
    <w:p>
      <w:r>
        <w:t>├── Queue_Logger.txt</w:t>
      </w:r>
    </w:p>
    <w:p>
      <w:r>
        <w:t>├── README.md</w:t>
      </w:r>
    </w:p>
    <w:p>
      <w:r>
        <w:t>├── PROJECT_DOCUMENTATION.md</w:t>
      </w:r>
    </w:p>
    <w:p>
      <w:r>
        <w:t>└── LICENSE</w:t>
      </w:r>
    </w:p>
    <w:p>
      <w:pPr>
        <w:pStyle w:val="Heading1"/>
      </w:pPr>
      <w:r>
        <w:t>▶️ Quick Start</w:t>
      </w:r>
    </w:p>
    <w:p>
      <w:r>
        <w:t>1. Install GCC or another C compiler.</w:t>
      </w:r>
    </w:p>
    <w:p>
      <w:r>
        <w:t>2. Save the source code as main.c.</w:t>
      </w:r>
    </w:p>
    <w:p>
      <w:r>
        <w:t>3. Open a terminal in the project folder.</w:t>
      </w:r>
    </w:p>
    <w:p>
      <w:r>
        <w:t>4. Compile:</w:t>
      </w:r>
    </w:p>
    <w:p>
      <w:r>
        <w:t>gcc main.c -o queue</w:t>
      </w:r>
    </w:p>
    <w:p>
      <w:r>
        <w:t>5. Run on Windows:</w:t>
      </w:r>
    </w:p>
    <w:p>
      <w:r>
        <w:t>queue.exe</w:t>
      </w:r>
    </w:p>
    <w:p>
      <w:r>
        <w:t>6. Run on Linux/macOS:</w:t>
      </w:r>
    </w:p>
    <w:p>
      <w:r>
        <w:t>./queue</w:t>
      </w:r>
    </w:p>
    <w:p>
      <w:pPr>
        <w:pStyle w:val="Heading1"/>
      </w:pPr>
      <w:r>
        <w:t>📋 Application Menu</w:t>
      </w:r>
    </w:p>
    <w:p>
      <w:r>
        <w:t>1. Join To Queue</w:t>
      </w:r>
    </w:p>
    <w:p>
      <w:r>
        <w:t>2. Display the Queue</w:t>
      </w:r>
    </w:p>
    <w:p>
      <w:r>
        <w:t>3. LabStatus</w:t>
      </w:r>
    </w:p>
    <w:p>
      <w:r>
        <w:t>4. Check the position</w:t>
      </w:r>
    </w:p>
    <w:p>
      <w:r>
        <w:t>5. Leave</w:t>
      </w:r>
    </w:p>
    <w:p>
      <w:r>
        <w:t>6. Queue_Logger</w:t>
      </w:r>
    </w:p>
    <w:p>
      <w:r>
        <w:t>7. Exit</w:t>
      </w:r>
    </w:p>
    <w:p>
      <w:pPr>
        <w:pStyle w:val="Heading1"/>
      </w:pPr>
      <w:r>
        <w:t>📊 Capacity</w:t>
      </w:r>
    </w:p>
    <w:p>
      <w:r>
        <w:t>Waiting queue capacity: 20 students.</w:t>
      </w:r>
    </w:p>
    <w:p>
      <w:r>
        <w:t>Laboratory capacity: 5 students.</w:t>
      </w:r>
    </w:p>
    <w:p>
      <w:pPr>
        <w:pStyle w:val="Heading1"/>
      </w:pPr>
      <w:r>
        <w:t>📝 Logging</w:t>
      </w:r>
    </w:p>
    <w:p>
      <w:r>
        <w:t>Important actions are written to Queue_Logger.txt using C file handling. The file is opened in append mode so earlier log entries are retained.</w:t>
      </w:r>
    </w:p>
    <w:p>
      <w:pPr>
        <w:pStyle w:val="Heading1"/>
      </w:pPr>
      <w:r>
        <w:t>⚠️ Important Note</w:t>
      </w:r>
    </w:p>
    <w:p>
      <w:r>
        <w:t>The current version is an academic/learning implementation. The logger password is hard-coded, input validation is basic, and queue data is not persistent after the program closes.</w:t>
      </w:r>
    </w:p>
    <w:p>
      <w:pPr>
        <w:pStyle w:val="Heading1"/>
      </w:pPr>
      <w:r>
        <w:t>🚀 Future Scope</w:t>
      </w:r>
    </w:p>
    <w:p>
      <w:r>
        <w:t>Circular queue</w:t>
      </w:r>
    </w:p>
    <w:p>
      <w:r>
        <w:t>Better input validation</w:t>
      </w:r>
    </w:p>
    <w:p>
      <w:r>
        <w:t>Duplicate roll-number checking</w:t>
      </w:r>
    </w:p>
    <w:p>
      <w:r>
        <w:t>Persistent storage</w:t>
      </w:r>
    </w:p>
    <w:p>
      <w:r>
        <w:t>Secure authentication</w:t>
      </w:r>
    </w:p>
    <w:p>
      <w:r>
        <w:t>Database integration</w:t>
      </w:r>
    </w:p>
    <w:p>
      <w:r>
        <w:t>GUI/web interface</w:t>
      </w:r>
    </w:p>
    <w:p>
      <w:r>
        <w:t>Automatic timestamps</w:t>
      </w:r>
    </w:p>
    <w:p>
      <w:pPr>
        <w:pStyle w:val="Heading1"/>
      </w:pPr>
      <w:r>
        <w:t>📚 Detailed Documentation</w:t>
      </w:r>
    </w:p>
    <w:p>
      <w:r>
        <w:t>See PROJECT_DOCUMENTATION.md for the complete technical explanation, function-by-function walkthrough, queue algorithm, file handling, complexity analysis, limitations, improvements, and viva questions.</w:t>
      </w:r>
    </w:p>
    <w:p>
      <w:pPr>
        <w:pStyle w:val="Heading1"/>
      </w:pPr>
      <w:r>
        <w:t>👤 Author</w:t>
      </w:r>
    </w:p>
    <w:p>
      <w:r>
        <w:t>Gayathri Naidu</w:t>
      </w:r>
    </w:p>
    <w:p>
      <w:r>
        <w:t>B.Tech — Computer Science, Data Science</w:t>
      </w:r>
    </w:p>
    <w:p>
      <w:pPr>
        <w:pStyle w:val="Heading1"/>
      </w:pPr>
      <w:r>
        <w:t>📜 License</w:t>
      </w:r>
    </w:p>
    <w:p>
      <w:r>
        <w:t>Educational project. Suitable for learning, academic use, and further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